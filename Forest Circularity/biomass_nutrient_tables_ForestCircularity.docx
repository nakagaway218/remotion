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995DD" w14:textId="77777777" w:rsidR="00E53913" w:rsidRPr="00B7643C" w:rsidRDefault="00000000">
      <w:pPr>
        <w:spacing w:after="80"/>
        <w:rPr>
          <w:lang w:eastAsia="ja-JP"/>
        </w:rPr>
      </w:pPr>
      <w:r w:rsidRPr="00B7643C">
        <w:rPr>
          <w:b/>
          <w:sz w:val="28"/>
          <w:lang w:eastAsia="ja-JP"/>
        </w:rPr>
        <w:t>主要なバイオマス由来資材の養分含有量</w:t>
      </w:r>
    </w:p>
    <w:p w14:paraId="1106FFE0" w14:textId="77777777" w:rsidR="00E53913" w:rsidRPr="00B7643C" w:rsidRDefault="00000000">
      <w:pPr>
        <w:spacing w:after="100"/>
        <w:rPr>
          <w:lang w:eastAsia="ja-JP"/>
        </w:rPr>
      </w:pPr>
      <w:r w:rsidRPr="00B7643C">
        <w:rPr>
          <w:lang w:eastAsia="ja-JP"/>
        </w:rPr>
        <w:t>固形資材は原物重量当たり、液状資材は原液容量当たりで整理した。右端の「参照」は表下の参照資料番号に対応する。</w:t>
      </w:r>
    </w:p>
    <w:p w14:paraId="5492FDE1" w14:textId="77777777" w:rsidR="00E53913" w:rsidRPr="00B7643C" w:rsidRDefault="00000000">
      <w:pPr>
        <w:spacing w:before="160" w:after="80"/>
        <w:rPr>
          <w:lang w:eastAsia="ja-JP"/>
        </w:rPr>
      </w:pPr>
      <w:r w:rsidRPr="00B7643C">
        <w:rPr>
          <w:b/>
          <w:sz w:val="22"/>
          <w:lang w:eastAsia="ja-JP"/>
        </w:rPr>
        <w:t>表1　主要なバイオマス由来固形資材の養分含有量</w:t>
      </w:r>
    </w:p>
    <w:tbl>
      <w:tblPr>
        <w:tblW w:w="0" w:type="auto"/>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CellMar>
          <w:top w:w="70" w:type="dxa"/>
          <w:left w:w="80" w:type="dxa"/>
          <w:bottom w:w="70" w:type="dxa"/>
          <w:right w:w="80" w:type="dxa"/>
        </w:tblCellMar>
        <w:tblLook w:val="04A0" w:firstRow="1" w:lastRow="0" w:firstColumn="1" w:lastColumn="0" w:noHBand="0" w:noVBand="1"/>
      </w:tblPr>
      <w:tblGrid>
        <w:gridCol w:w="2381"/>
        <w:gridCol w:w="879"/>
        <w:gridCol w:w="765"/>
        <w:gridCol w:w="822"/>
        <w:gridCol w:w="822"/>
        <w:gridCol w:w="822"/>
        <w:gridCol w:w="822"/>
        <w:gridCol w:w="822"/>
        <w:gridCol w:w="595"/>
      </w:tblGrid>
      <w:tr w:rsidR="00E53913" w:rsidRPr="00B7643C" w14:paraId="0360890F" w14:textId="77777777" w:rsidTr="00B7643C">
        <w:trPr>
          <w:tblHeader/>
          <w:jc w:val="center"/>
        </w:trPr>
        <w:tc>
          <w:tcPr>
            <w:tcW w:w="2381" w:type="dxa"/>
            <w:vAlign w:val="center"/>
          </w:tcPr>
          <w:p w14:paraId="262281D9" w14:textId="77777777" w:rsidR="00E53913" w:rsidRPr="00B7643C" w:rsidRDefault="00000000">
            <w:pPr>
              <w:spacing w:after="0" w:line="187" w:lineRule="auto"/>
              <w:jc w:val="center"/>
              <w:rPr>
                <w:color w:val="000000" w:themeColor="text1"/>
              </w:rPr>
            </w:pPr>
            <w:proofErr w:type="spellStart"/>
            <w:r w:rsidRPr="00B7643C">
              <w:rPr>
                <w:b/>
                <w:color w:val="000000" w:themeColor="text1"/>
                <w:sz w:val="13"/>
              </w:rPr>
              <w:t>資材</w:t>
            </w:r>
            <w:proofErr w:type="spellEnd"/>
          </w:p>
        </w:tc>
        <w:tc>
          <w:tcPr>
            <w:tcW w:w="879" w:type="dxa"/>
            <w:vAlign w:val="center"/>
          </w:tcPr>
          <w:p w14:paraId="14DC24E5" w14:textId="77777777" w:rsidR="00E53913" w:rsidRPr="00B7643C" w:rsidRDefault="00000000">
            <w:pPr>
              <w:spacing w:after="0" w:line="187" w:lineRule="auto"/>
              <w:jc w:val="center"/>
              <w:rPr>
                <w:color w:val="000000" w:themeColor="text1"/>
              </w:rPr>
            </w:pPr>
            <w:proofErr w:type="spellStart"/>
            <w:r w:rsidRPr="00B7643C">
              <w:rPr>
                <w:b/>
                <w:color w:val="000000" w:themeColor="text1"/>
                <w:sz w:val="13"/>
              </w:rPr>
              <w:t>水分</w:t>
            </w:r>
            <w:proofErr w:type="spellEnd"/>
            <w:r w:rsidRPr="00B7643C">
              <w:rPr>
                <w:b/>
                <w:color w:val="000000" w:themeColor="text1"/>
                <w:sz w:val="13"/>
              </w:rPr>
              <w:br/>
              <w:t>（%）</w:t>
            </w:r>
          </w:p>
        </w:tc>
        <w:tc>
          <w:tcPr>
            <w:tcW w:w="765" w:type="dxa"/>
            <w:vAlign w:val="center"/>
          </w:tcPr>
          <w:p w14:paraId="5C802E78" w14:textId="77777777" w:rsidR="00E53913" w:rsidRPr="00B7643C" w:rsidRDefault="00000000">
            <w:pPr>
              <w:spacing w:after="0" w:line="187" w:lineRule="auto"/>
              <w:jc w:val="center"/>
              <w:rPr>
                <w:color w:val="000000" w:themeColor="text1"/>
              </w:rPr>
            </w:pPr>
            <w:r w:rsidRPr="00B7643C">
              <w:rPr>
                <w:b/>
                <w:color w:val="000000" w:themeColor="text1"/>
                <w:sz w:val="13"/>
              </w:rPr>
              <w:t>C/</w:t>
            </w:r>
            <w:proofErr w:type="spellStart"/>
            <w:r w:rsidRPr="00B7643C">
              <w:rPr>
                <w:b/>
                <w:color w:val="000000" w:themeColor="text1"/>
                <w:sz w:val="13"/>
              </w:rPr>
              <w:t>N比</w:t>
            </w:r>
            <w:proofErr w:type="spellEnd"/>
          </w:p>
        </w:tc>
        <w:tc>
          <w:tcPr>
            <w:tcW w:w="822" w:type="dxa"/>
            <w:vAlign w:val="center"/>
          </w:tcPr>
          <w:p w14:paraId="3C83A429" w14:textId="77777777" w:rsidR="00E53913" w:rsidRPr="00B7643C" w:rsidRDefault="00000000">
            <w:pPr>
              <w:spacing w:after="0" w:line="187" w:lineRule="auto"/>
              <w:jc w:val="center"/>
              <w:rPr>
                <w:color w:val="000000" w:themeColor="text1"/>
              </w:rPr>
            </w:pPr>
            <w:r w:rsidRPr="00B7643C">
              <w:rPr>
                <w:b/>
                <w:color w:val="000000" w:themeColor="text1"/>
                <w:sz w:val="13"/>
              </w:rPr>
              <w:t>N</w:t>
            </w:r>
            <w:r w:rsidRPr="00B7643C">
              <w:rPr>
                <w:b/>
                <w:color w:val="000000" w:themeColor="text1"/>
                <w:sz w:val="13"/>
              </w:rPr>
              <w:br/>
              <w:t>（g/kg）</w:t>
            </w:r>
          </w:p>
        </w:tc>
        <w:tc>
          <w:tcPr>
            <w:tcW w:w="822" w:type="dxa"/>
            <w:vAlign w:val="center"/>
          </w:tcPr>
          <w:p w14:paraId="213D8852" w14:textId="77777777" w:rsidR="00E53913" w:rsidRPr="00B7643C" w:rsidRDefault="00000000">
            <w:pPr>
              <w:spacing w:after="0" w:line="187" w:lineRule="auto"/>
              <w:jc w:val="center"/>
              <w:rPr>
                <w:color w:val="000000" w:themeColor="text1"/>
              </w:rPr>
            </w:pPr>
            <w:r w:rsidRPr="00B7643C">
              <w:rPr>
                <w:b/>
                <w:color w:val="000000" w:themeColor="text1"/>
                <w:sz w:val="13"/>
              </w:rPr>
              <w:t>P</w:t>
            </w:r>
            <w:r w:rsidRPr="00B7643C">
              <w:rPr>
                <w:b/>
                <w:color w:val="000000" w:themeColor="text1"/>
                <w:sz w:val="13"/>
              </w:rPr>
              <w:br/>
              <w:t>（g/kg）</w:t>
            </w:r>
          </w:p>
        </w:tc>
        <w:tc>
          <w:tcPr>
            <w:tcW w:w="822" w:type="dxa"/>
            <w:vAlign w:val="center"/>
          </w:tcPr>
          <w:p w14:paraId="50A379F2" w14:textId="77777777" w:rsidR="00E53913" w:rsidRPr="00B7643C" w:rsidRDefault="00000000">
            <w:pPr>
              <w:spacing w:after="0" w:line="187" w:lineRule="auto"/>
              <w:jc w:val="center"/>
              <w:rPr>
                <w:color w:val="000000" w:themeColor="text1"/>
              </w:rPr>
            </w:pPr>
            <w:r w:rsidRPr="00B7643C">
              <w:rPr>
                <w:b/>
                <w:color w:val="000000" w:themeColor="text1"/>
                <w:sz w:val="13"/>
              </w:rPr>
              <w:t>K</w:t>
            </w:r>
            <w:r w:rsidRPr="00B7643C">
              <w:rPr>
                <w:b/>
                <w:color w:val="000000" w:themeColor="text1"/>
                <w:sz w:val="13"/>
              </w:rPr>
              <w:br/>
              <w:t>（g/kg）</w:t>
            </w:r>
          </w:p>
        </w:tc>
        <w:tc>
          <w:tcPr>
            <w:tcW w:w="822" w:type="dxa"/>
            <w:vAlign w:val="center"/>
          </w:tcPr>
          <w:p w14:paraId="2A8A0FAF" w14:textId="77777777" w:rsidR="00E53913" w:rsidRPr="00B7643C" w:rsidRDefault="00000000">
            <w:pPr>
              <w:spacing w:after="0" w:line="187" w:lineRule="auto"/>
              <w:jc w:val="center"/>
              <w:rPr>
                <w:color w:val="000000" w:themeColor="text1"/>
              </w:rPr>
            </w:pPr>
            <w:r w:rsidRPr="00B7643C">
              <w:rPr>
                <w:b/>
                <w:color w:val="000000" w:themeColor="text1"/>
                <w:sz w:val="13"/>
              </w:rPr>
              <w:t>Ca</w:t>
            </w:r>
            <w:r w:rsidRPr="00B7643C">
              <w:rPr>
                <w:b/>
                <w:color w:val="000000" w:themeColor="text1"/>
                <w:sz w:val="13"/>
              </w:rPr>
              <w:br/>
              <w:t>（g/kg）</w:t>
            </w:r>
          </w:p>
        </w:tc>
        <w:tc>
          <w:tcPr>
            <w:tcW w:w="822" w:type="dxa"/>
            <w:vAlign w:val="center"/>
          </w:tcPr>
          <w:p w14:paraId="0D886D17" w14:textId="77777777" w:rsidR="00E53913" w:rsidRPr="00B7643C" w:rsidRDefault="00000000">
            <w:pPr>
              <w:spacing w:after="0" w:line="187" w:lineRule="auto"/>
              <w:jc w:val="center"/>
              <w:rPr>
                <w:color w:val="000000" w:themeColor="text1"/>
              </w:rPr>
            </w:pPr>
            <w:r w:rsidRPr="00B7643C">
              <w:rPr>
                <w:b/>
                <w:color w:val="000000" w:themeColor="text1"/>
                <w:sz w:val="13"/>
              </w:rPr>
              <w:t>Mg</w:t>
            </w:r>
            <w:r w:rsidRPr="00B7643C">
              <w:rPr>
                <w:b/>
                <w:color w:val="000000" w:themeColor="text1"/>
                <w:sz w:val="13"/>
              </w:rPr>
              <w:br/>
              <w:t>（g/kg）</w:t>
            </w:r>
          </w:p>
        </w:tc>
        <w:tc>
          <w:tcPr>
            <w:tcW w:w="595" w:type="dxa"/>
            <w:vAlign w:val="center"/>
          </w:tcPr>
          <w:p w14:paraId="45CDCDE4" w14:textId="77777777" w:rsidR="00E53913" w:rsidRPr="00B7643C" w:rsidRDefault="00000000">
            <w:pPr>
              <w:spacing w:after="0" w:line="187" w:lineRule="auto"/>
              <w:jc w:val="center"/>
              <w:rPr>
                <w:color w:val="000000" w:themeColor="text1"/>
              </w:rPr>
            </w:pPr>
            <w:proofErr w:type="spellStart"/>
            <w:r w:rsidRPr="00B7643C">
              <w:rPr>
                <w:b/>
                <w:color w:val="000000" w:themeColor="text1"/>
                <w:sz w:val="13"/>
              </w:rPr>
              <w:t>参照</w:t>
            </w:r>
            <w:proofErr w:type="spellEnd"/>
          </w:p>
        </w:tc>
      </w:tr>
      <w:tr w:rsidR="00E53913" w14:paraId="7784FFE7" w14:textId="77777777">
        <w:trPr>
          <w:jc w:val="center"/>
        </w:trPr>
        <w:tc>
          <w:tcPr>
            <w:tcW w:w="2381" w:type="dxa"/>
            <w:vAlign w:val="center"/>
          </w:tcPr>
          <w:p w14:paraId="2976C723" w14:textId="77777777" w:rsidR="00E53913" w:rsidRDefault="00000000">
            <w:pPr>
              <w:spacing w:after="0" w:line="252" w:lineRule="auto"/>
            </w:pPr>
            <w:proofErr w:type="spellStart"/>
            <w:r>
              <w:rPr>
                <w:color w:val="000000"/>
                <w:sz w:val="14"/>
              </w:rPr>
              <w:t>牛ふん堆肥</w:t>
            </w:r>
            <w:proofErr w:type="spellEnd"/>
          </w:p>
        </w:tc>
        <w:tc>
          <w:tcPr>
            <w:tcW w:w="879" w:type="dxa"/>
            <w:vAlign w:val="center"/>
          </w:tcPr>
          <w:p w14:paraId="4CC25684" w14:textId="77777777" w:rsidR="00E53913" w:rsidRDefault="00000000">
            <w:pPr>
              <w:spacing w:after="0" w:line="252" w:lineRule="auto"/>
              <w:jc w:val="center"/>
            </w:pPr>
            <w:r>
              <w:rPr>
                <w:color w:val="000000"/>
                <w:sz w:val="14"/>
              </w:rPr>
              <w:t>39.2</w:t>
            </w:r>
          </w:p>
        </w:tc>
        <w:tc>
          <w:tcPr>
            <w:tcW w:w="765" w:type="dxa"/>
            <w:vAlign w:val="center"/>
          </w:tcPr>
          <w:p w14:paraId="567DE6C2" w14:textId="77777777" w:rsidR="00E53913" w:rsidRDefault="00000000">
            <w:pPr>
              <w:spacing w:after="0" w:line="252" w:lineRule="auto"/>
              <w:jc w:val="center"/>
            </w:pPr>
            <w:r>
              <w:rPr>
                <w:color w:val="000000"/>
                <w:sz w:val="14"/>
              </w:rPr>
              <w:t>11.9</w:t>
            </w:r>
          </w:p>
        </w:tc>
        <w:tc>
          <w:tcPr>
            <w:tcW w:w="822" w:type="dxa"/>
            <w:vAlign w:val="center"/>
          </w:tcPr>
          <w:p w14:paraId="370A9464" w14:textId="77777777" w:rsidR="00E53913" w:rsidRDefault="00000000">
            <w:pPr>
              <w:spacing w:after="0" w:line="252" w:lineRule="auto"/>
              <w:jc w:val="center"/>
            </w:pPr>
            <w:r>
              <w:rPr>
                <w:color w:val="000000"/>
                <w:sz w:val="14"/>
              </w:rPr>
              <w:t>13.4</w:t>
            </w:r>
          </w:p>
        </w:tc>
        <w:tc>
          <w:tcPr>
            <w:tcW w:w="822" w:type="dxa"/>
            <w:vAlign w:val="center"/>
          </w:tcPr>
          <w:p w14:paraId="2BEB9A18" w14:textId="77777777" w:rsidR="00E53913" w:rsidRDefault="00000000">
            <w:pPr>
              <w:spacing w:after="0" w:line="252" w:lineRule="auto"/>
              <w:jc w:val="center"/>
            </w:pPr>
            <w:r>
              <w:rPr>
                <w:color w:val="000000"/>
                <w:sz w:val="14"/>
              </w:rPr>
              <w:t>6.37</w:t>
            </w:r>
          </w:p>
        </w:tc>
        <w:tc>
          <w:tcPr>
            <w:tcW w:w="822" w:type="dxa"/>
            <w:vAlign w:val="center"/>
          </w:tcPr>
          <w:p w14:paraId="0883556D" w14:textId="77777777" w:rsidR="00E53913" w:rsidRDefault="00000000">
            <w:pPr>
              <w:spacing w:after="0" w:line="252" w:lineRule="auto"/>
              <w:jc w:val="center"/>
            </w:pPr>
            <w:r>
              <w:rPr>
                <w:color w:val="000000"/>
                <w:sz w:val="14"/>
              </w:rPr>
              <w:t>17.7</w:t>
            </w:r>
          </w:p>
        </w:tc>
        <w:tc>
          <w:tcPr>
            <w:tcW w:w="822" w:type="dxa"/>
            <w:vAlign w:val="center"/>
          </w:tcPr>
          <w:p w14:paraId="3170EDBF" w14:textId="77777777" w:rsidR="00E53913" w:rsidRDefault="00000000">
            <w:pPr>
              <w:spacing w:after="0" w:line="252" w:lineRule="auto"/>
              <w:jc w:val="center"/>
            </w:pPr>
            <w:r>
              <w:rPr>
                <w:color w:val="000000"/>
                <w:sz w:val="14"/>
              </w:rPr>
              <w:t>15.2</w:t>
            </w:r>
          </w:p>
        </w:tc>
        <w:tc>
          <w:tcPr>
            <w:tcW w:w="822" w:type="dxa"/>
            <w:vAlign w:val="center"/>
          </w:tcPr>
          <w:p w14:paraId="545D863C" w14:textId="77777777" w:rsidR="00E53913" w:rsidRDefault="00000000">
            <w:pPr>
              <w:spacing w:after="0" w:line="252" w:lineRule="auto"/>
              <w:jc w:val="center"/>
            </w:pPr>
            <w:r>
              <w:rPr>
                <w:color w:val="000000"/>
                <w:sz w:val="14"/>
              </w:rPr>
              <w:t>5.87</w:t>
            </w:r>
          </w:p>
        </w:tc>
        <w:tc>
          <w:tcPr>
            <w:tcW w:w="595" w:type="dxa"/>
            <w:vAlign w:val="center"/>
          </w:tcPr>
          <w:p w14:paraId="22F3A170" w14:textId="77777777" w:rsidR="00E53913" w:rsidRDefault="00000000">
            <w:pPr>
              <w:spacing w:after="0" w:line="252" w:lineRule="auto"/>
              <w:jc w:val="center"/>
            </w:pPr>
            <w:r>
              <w:rPr>
                <w:color w:val="000000"/>
                <w:sz w:val="14"/>
              </w:rPr>
              <w:t>(1)</w:t>
            </w:r>
          </w:p>
        </w:tc>
      </w:tr>
      <w:tr w:rsidR="00E53913" w14:paraId="59ADA59D" w14:textId="77777777">
        <w:trPr>
          <w:jc w:val="center"/>
        </w:trPr>
        <w:tc>
          <w:tcPr>
            <w:tcW w:w="2381" w:type="dxa"/>
            <w:vAlign w:val="center"/>
          </w:tcPr>
          <w:p w14:paraId="445A464A" w14:textId="77777777" w:rsidR="00E53913" w:rsidRDefault="00000000">
            <w:pPr>
              <w:spacing w:after="0" w:line="252" w:lineRule="auto"/>
              <w:rPr>
                <w:lang w:eastAsia="ja-JP"/>
              </w:rPr>
            </w:pPr>
            <w:proofErr w:type="spellStart"/>
            <w:r>
              <w:rPr>
                <w:sz w:val="14"/>
              </w:rPr>
              <w:t>下水汚泥コンポスト</w:t>
            </w:r>
            <w:proofErr w:type="spellEnd"/>
          </w:p>
        </w:tc>
        <w:tc>
          <w:tcPr>
            <w:tcW w:w="879" w:type="dxa"/>
            <w:vAlign w:val="center"/>
          </w:tcPr>
          <w:p w14:paraId="56476B02" w14:textId="77777777" w:rsidR="00E53913" w:rsidRDefault="00000000">
            <w:pPr>
              <w:spacing w:after="0" w:line="252" w:lineRule="auto"/>
              <w:jc w:val="center"/>
            </w:pPr>
            <w:r>
              <w:rPr>
                <w:color w:val="000000"/>
                <w:sz w:val="14"/>
              </w:rPr>
              <w:t>25.6</w:t>
            </w:r>
          </w:p>
        </w:tc>
        <w:tc>
          <w:tcPr>
            <w:tcW w:w="765" w:type="dxa"/>
            <w:vAlign w:val="center"/>
          </w:tcPr>
          <w:p w14:paraId="0CE11BAC" w14:textId="77777777" w:rsidR="00E53913" w:rsidRDefault="00000000">
            <w:pPr>
              <w:spacing w:after="0" w:line="252" w:lineRule="auto"/>
              <w:jc w:val="center"/>
            </w:pPr>
            <w:r>
              <w:rPr>
                <w:color w:val="000000"/>
                <w:sz w:val="14"/>
              </w:rPr>
              <w:t>7.3</w:t>
            </w:r>
          </w:p>
        </w:tc>
        <w:tc>
          <w:tcPr>
            <w:tcW w:w="822" w:type="dxa"/>
            <w:vAlign w:val="center"/>
          </w:tcPr>
          <w:p w14:paraId="32EF5733" w14:textId="77777777" w:rsidR="00E53913" w:rsidRDefault="00000000">
            <w:pPr>
              <w:spacing w:after="0" w:line="252" w:lineRule="auto"/>
              <w:jc w:val="center"/>
            </w:pPr>
            <w:r>
              <w:rPr>
                <w:color w:val="000000"/>
                <w:sz w:val="14"/>
              </w:rPr>
              <w:t>18.4</w:t>
            </w:r>
          </w:p>
        </w:tc>
        <w:tc>
          <w:tcPr>
            <w:tcW w:w="822" w:type="dxa"/>
            <w:vAlign w:val="center"/>
          </w:tcPr>
          <w:p w14:paraId="22F0FE78" w14:textId="77777777" w:rsidR="00E53913" w:rsidRDefault="00000000">
            <w:pPr>
              <w:spacing w:after="0" w:line="252" w:lineRule="auto"/>
              <w:jc w:val="center"/>
            </w:pPr>
            <w:r>
              <w:rPr>
                <w:color w:val="000000"/>
                <w:sz w:val="14"/>
              </w:rPr>
              <w:t>19.8</w:t>
            </w:r>
          </w:p>
        </w:tc>
        <w:tc>
          <w:tcPr>
            <w:tcW w:w="822" w:type="dxa"/>
            <w:vAlign w:val="center"/>
          </w:tcPr>
          <w:p w14:paraId="125F0B40" w14:textId="77777777" w:rsidR="00E53913" w:rsidRDefault="00000000">
            <w:pPr>
              <w:spacing w:after="0" w:line="252" w:lineRule="auto"/>
              <w:jc w:val="center"/>
            </w:pPr>
            <w:r>
              <w:rPr>
                <w:color w:val="000000"/>
                <w:sz w:val="14"/>
              </w:rPr>
              <w:t>1.58</w:t>
            </w:r>
          </w:p>
        </w:tc>
        <w:tc>
          <w:tcPr>
            <w:tcW w:w="822" w:type="dxa"/>
            <w:vAlign w:val="center"/>
          </w:tcPr>
          <w:p w14:paraId="633F5EEE" w14:textId="77777777" w:rsidR="00E53913" w:rsidRDefault="00000000">
            <w:pPr>
              <w:spacing w:after="0" w:line="252" w:lineRule="auto"/>
              <w:jc w:val="center"/>
            </w:pPr>
            <w:r>
              <w:rPr>
                <w:color w:val="000000"/>
                <w:sz w:val="14"/>
              </w:rPr>
              <w:t>125</w:t>
            </w:r>
          </w:p>
        </w:tc>
        <w:tc>
          <w:tcPr>
            <w:tcW w:w="822" w:type="dxa"/>
            <w:vAlign w:val="center"/>
          </w:tcPr>
          <w:p w14:paraId="1129B1A5" w14:textId="77777777" w:rsidR="00E53913" w:rsidRDefault="00000000">
            <w:pPr>
              <w:spacing w:after="0" w:line="252" w:lineRule="auto"/>
              <w:jc w:val="center"/>
            </w:pPr>
            <w:r>
              <w:rPr>
                <w:color w:val="000000"/>
                <w:sz w:val="14"/>
              </w:rPr>
              <w:t>3.32</w:t>
            </w:r>
          </w:p>
        </w:tc>
        <w:tc>
          <w:tcPr>
            <w:tcW w:w="595" w:type="dxa"/>
            <w:vAlign w:val="center"/>
          </w:tcPr>
          <w:p w14:paraId="0790D0F9" w14:textId="77777777" w:rsidR="00E53913" w:rsidRDefault="00000000">
            <w:pPr>
              <w:spacing w:after="0" w:line="252" w:lineRule="auto"/>
              <w:jc w:val="center"/>
            </w:pPr>
            <w:r>
              <w:rPr>
                <w:color w:val="000000"/>
                <w:sz w:val="14"/>
              </w:rPr>
              <w:t>(2)</w:t>
            </w:r>
          </w:p>
        </w:tc>
      </w:tr>
      <w:tr w:rsidR="00E53913" w14:paraId="058E8F3E" w14:textId="77777777">
        <w:trPr>
          <w:jc w:val="center"/>
        </w:trPr>
        <w:tc>
          <w:tcPr>
            <w:tcW w:w="2381" w:type="dxa"/>
            <w:vAlign w:val="center"/>
          </w:tcPr>
          <w:p w14:paraId="75B76AF9" w14:textId="427470AB" w:rsidR="00E53913" w:rsidRDefault="00000000">
            <w:pPr>
              <w:spacing w:after="0" w:line="252" w:lineRule="auto"/>
              <w:rPr>
                <w:lang w:eastAsia="ja-JP"/>
              </w:rPr>
            </w:pPr>
            <w:r>
              <w:rPr>
                <w:sz w:val="14"/>
                <w:lang w:eastAsia="ja-JP"/>
              </w:rPr>
              <w:t>バイオ炭（もみ殻炭）</w:t>
            </w:r>
          </w:p>
        </w:tc>
        <w:tc>
          <w:tcPr>
            <w:tcW w:w="879" w:type="dxa"/>
            <w:vAlign w:val="center"/>
          </w:tcPr>
          <w:p w14:paraId="188FC4BA" w14:textId="77777777" w:rsidR="00E53913" w:rsidRDefault="00000000">
            <w:pPr>
              <w:spacing w:after="0" w:line="252" w:lineRule="auto"/>
              <w:jc w:val="center"/>
            </w:pPr>
            <w:r>
              <w:rPr>
                <w:color w:val="000000"/>
                <w:sz w:val="14"/>
              </w:rPr>
              <w:t>―</w:t>
            </w:r>
          </w:p>
        </w:tc>
        <w:tc>
          <w:tcPr>
            <w:tcW w:w="765" w:type="dxa"/>
            <w:vAlign w:val="center"/>
          </w:tcPr>
          <w:p w14:paraId="5E7AC732" w14:textId="77777777" w:rsidR="00E53913" w:rsidRDefault="00000000">
            <w:pPr>
              <w:spacing w:after="0" w:line="252" w:lineRule="auto"/>
              <w:jc w:val="center"/>
            </w:pPr>
            <w:r>
              <w:rPr>
                <w:color w:val="000000"/>
                <w:sz w:val="14"/>
              </w:rPr>
              <w:t>―</w:t>
            </w:r>
          </w:p>
        </w:tc>
        <w:tc>
          <w:tcPr>
            <w:tcW w:w="822" w:type="dxa"/>
            <w:vAlign w:val="center"/>
          </w:tcPr>
          <w:p w14:paraId="2738A8C6" w14:textId="77777777" w:rsidR="00E53913" w:rsidRDefault="00000000">
            <w:pPr>
              <w:spacing w:after="0" w:line="252" w:lineRule="auto"/>
              <w:jc w:val="center"/>
            </w:pPr>
            <w:r>
              <w:rPr>
                <w:sz w:val="14"/>
              </w:rPr>
              <w:t>5.70</w:t>
            </w:r>
            <w:r>
              <w:rPr>
                <w:sz w:val="12"/>
                <w:vertAlign w:val="superscript"/>
              </w:rPr>
              <w:t>※1</w:t>
            </w:r>
          </w:p>
        </w:tc>
        <w:tc>
          <w:tcPr>
            <w:tcW w:w="822" w:type="dxa"/>
            <w:vAlign w:val="center"/>
          </w:tcPr>
          <w:p w14:paraId="43AF8514" w14:textId="77777777" w:rsidR="00E53913" w:rsidRDefault="00000000">
            <w:pPr>
              <w:spacing w:after="0" w:line="252" w:lineRule="auto"/>
              <w:jc w:val="center"/>
            </w:pPr>
            <w:r>
              <w:rPr>
                <w:sz w:val="14"/>
              </w:rPr>
              <w:t>1.00</w:t>
            </w:r>
            <w:r>
              <w:rPr>
                <w:sz w:val="12"/>
                <w:vertAlign w:val="superscript"/>
              </w:rPr>
              <w:t>※1</w:t>
            </w:r>
          </w:p>
        </w:tc>
        <w:tc>
          <w:tcPr>
            <w:tcW w:w="822" w:type="dxa"/>
            <w:vAlign w:val="center"/>
          </w:tcPr>
          <w:p w14:paraId="3F911F3E" w14:textId="77777777" w:rsidR="00E53913" w:rsidRDefault="00000000">
            <w:pPr>
              <w:spacing w:after="0" w:line="252" w:lineRule="auto"/>
              <w:jc w:val="center"/>
            </w:pPr>
            <w:r>
              <w:rPr>
                <w:sz w:val="14"/>
              </w:rPr>
              <w:t>11.4</w:t>
            </w:r>
            <w:r>
              <w:rPr>
                <w:sz w:val="12"/>
                <w:vertAlign w:val="superscript"/>
              </w:rPr>
              <w:t>※1</w:t>
            </w:r>
          </w:p>
        </w:tc>
        <w:tc>
          <w:tcPr>
            <w:tcW w:w="822" w:type="dxa"/>
            <w:vAlign w:val="center"/>
          </w:tcPr>
          <w:p w14:paraId="3D68523C" w14:textId="77777777" w:rsidR="00E53913" w:rsidRDefault="00000000">
            <w:pPr>
              <w:spacing w:after="0" w:line="252" w:lineRule="auto"/>
              <w:jc w:val="center"/>
            </w:pPr>
            <w:r>
              <w:rPr>
                <w:sz w:val="14"/>
              </w:rPr>
              <w:t>2.72</w:t>
            </w:r>
            <w:r>
              <w:rPr>
                <w:sz w:val="12"/>
                <w:vertAlign w:val="superscript"/>
              </w:rPr>
              <w:t>※1</w:t>
            </w:r>
          </w:p>
        </w:tc>
        <w:tc>
          <w:tcPr>
            <w:tcW w:w="822" w:type="dxa"/>
            <w:vAlign w:val="center"/>
          </w:tcPr>
          <w:p w14:paraId="662790ED" w14:textId="77777777" w:rsidR="00E53913" w:rsidRDefault="00000000">
            <w:pPr>
              <w:spacing w:after="0" w:line="252" w:lineRule="auto"/>
              <w:jc w:val="center"/>
            </w:pPr>
            <w:r>
              <w:rPr>
                <w:sz w:val="14"/>
              </w:rPr>
              <w:t>1.03</w:t>
            </w:r>
            <w:r>
              <w:rPr>
                <w:sz w:val="12"/>
                <w:vertAlign w:val="superscript"/>
              </w:rPr>
              <w:t>※1</w:t>
            </w:r>
          </w:p>
        </w:tc>
        <w:tc>
          <w:tcPr>
            <w:tcW w:w="595" w:type="dxa"/>
            <w:vAlign w:val="center"/>
          </w:tcPr>
          <w:p w14:paraId="16EFB8BB" w14:textId="77777777" w:rsidR="00E53913" w:rsidRDefault="00000000">
            <w:pPr>
              <w:spacing w:after="0" w:line="252" w:lineRule="auto"/>
              <w:jc w:val="center"/>
            </w:pPr>
            <w:r>
              <w:rPr>
                <w:color w:val="000000"/>
                <w:sz w:val="14"/>
              </w:rPr>
              <w:t>(5)</w:t>
            </w:r>
          </w:p>
        </w:tc>
      </w:tr>
      <w:tr w:rsidR="00E53913" w14:paraId="4256805A" w14:textId="77777777">
        <w:trPr>
          <w:jc w:val="center"/>
        </w:trPr>
        <w:tc>
          <w:tcPr>
            <w:tcW w:w="2381" w:type="dxa"/>
            <w:vAlign w:val="center"/>
          </w:tcPr>
          <w:p w14:paraId="4919DE91" w14:textId="08131C8D" w:rsidR="00E53913" w:rsidRDefault="00000000">
            <w:pPr>
              <w:spacing w:after="0" w:line="252" w:lineRule="auto"/>
              <w:rPr>
                <w:lang w:eastAsia="ja-JP"/>
              </w:rPr>
            </w:pPr>
            <w:r>
              <w:rPr>
                <w:sz w:val="14"/>
                <w:lang w:eastAsia="ja-JP"/>
              </w:rPr>
              <w:t>木質バイオマス燃焼灰</w:t>
            </w:r>
          </w:p>
        </w:tc>
        <w:tc>
          <w:tcPr>
            <w:tcW w:w="879" w:type="dxa"/>
            <w:vAlign w:val="center"/>
          </w:tcPr>
          <w:p w14:paraId="007C3E7D" w14:textId="77777777" w:rsidR="00E53913" w:rsidRDefault="00000000">
            <w:pPr>
              <w:spacing w:after="0" w:line="252" w:lineRule="auto"/>
              <w:jc w:val="center"/>
            </w:pPr>
            <w:r>
              <w:rPr>
                <w:color w:val="000000"/>
                <w:sz w:val="14"/>
              </w:rPr>
              <w:t>1.7</w:t>
            </w:r>
          </w:p>
        </w:tc>
        <w:tc>
          <w:tcPr>
            <w:tcW w:w="765" w:type="dxa"/>
            <w:vAlign w:val="center"/>
          </w:tcPr>
          <w:p w14:paraId="397604C5" w14:textId="77777777" w:rsidR="00E53913" w:rsidRDefault="00000000">
            <w:pPr>
              <w:spacing w:after="0" w:line="252" w:lineRule="auto"/>
              <w:jc w:val="center"/>
            </w:pPr>
            <w:r>
              <w:rPr>
                <w:sz w:val="14"/>
              </w:rPr>
              <w:t>67</w:t>
            </w:r>
            <w:r>
              <w:rPr>
                <w:sz w:val="12"/>
                <w:vertAlign w:val="superscript"/>
              </w:rPr>
              <w:t>※2</w:t>
            </w:r>
          </w:p>
        </w:tc>
        <w:tc>
          <w:tcPr>
            <w:tcW w:w="822" w:type="dxa"/>
            <w:vAlign w:val="center"/>
          </w:tcPr>
          <w:p w14:paraId="7FA1DEB8" w14:textId="77777777" w:rsidR="00E53913" w:rsidRDefault="00000000">
            <w:pPr>
              <w:spacing w:after="0" w:line="252" w:lineRule="auto"/>
              <w:jc w:val="center"/>
            </w:pPr>
            <w:r>
              <w:rPr>
                <w:color w:val="000000"/>
                <w:sz w:val="14"/>
              </w:rPr>
              <w:t>0.69</w:t>
            </w:r>
          </w:p>
        </w:tc>
        <w:tc>
          <w:tcPr>
            <w:tcW w:w="822" w:type="dxa"/>
            <w:vAlign w:val="center"/>
          </w:tcPr>
          <w:p w14:paraId="7FEA2663" w14:textId="77777777" w:rsidR="00E53913" w:rsidRDefault="00000000">
            <w:pPr>
              <w:spacing w:after="0" w:line="252" w:lineRule="auto"/>
              <w:jc w:val="center"/>
            </w:pPr>
            <w:r>
              <w:rPr>
                <w:color w:val="000000"/>
                <w:sz w:val="14"/>
              </w:rPr>
              <w:t>24.6</w:t>
            </w:r>
          </w:p>
        </w:tc>
        <w:tc>
          <w:tcPr>
            <w:tcW w:w="822" w:type="dxa"/>
            <w:vAlign w:val="center"/>
          </w:tcPr>
          <w:p w14:paraId="54CF9362" w14:textId="77777777" w:rsidR="00E53913" w:rsidRDefault="00000000">
            <w:pPr>
              <w:spacing w:after="0" w:line="252" w:lineRule="auto"/>
              <w:jc w:val="center"/>
            </w:pPr>
            <w:r>
              <w:rPr>
                <w:color w:val="000000"/>
                <w:sz w:val="14"/>
              </w:rPr>
              <w:t>138</w:t>
            </w:r>
          </w:p>
        </w:tc>
        <w:tc>
          <w:tcPr>
            <w:tcW w:w="822" w:type="dxa"/>
            <w:vAlign w:val="center"/>
          </w:tcPr>
          <w:p w14:paraId="3A55F456" w14:textId="77777777" w:rsidR="00E53913" w:rsidRDefault="00000000">
            <w:pPr>
              <w:spacing w:after="0" w:line="252" w:lineRule="auto"/>
              <w:jc w:val="center"/>
            </w:pPr>
            <w:r>
              <w:rPr>
                <w:color w:val="000000"/>
                <w:sz w:val="14"/>
              </w:rPr>
              <w:t>167</w:t>
            </w:r>
          </w:p>
        </w:tc>
        <w:tc>
          <w:tcPr>
            <w:tcW w:w="822" w:type="dxa"/>
            <w:vAlign w:val="center"/>
          </w:tcPr>
          <w:p w14:paraId="0E8B6A00" w14:textId="77777777" w:rsidR="00E53913" w:rsidRDefault="00000000">
            <w:pPr>
              <w:spacing w:after="0" w:line="252" w:lineRule="auto"/>
              <w:jc w:val="center"/>
            </w:pPr>
            <w:r>
              <w:rPr>
                <w:color w:val="000000"/>
                <w:sz w:val="14"/>
              </w:rPr>
              <w:t>38.3</w:t>
            </w:r>
          </w:p>
        </w:tc>
        <w:tc>
          <w:tcPr>
            <w:tcW w:w="595" w:type="dxa"/>
            <w:vAlign w:val="center"/>
          </w:tcPr>
          <w:p w14:paraId="156E44EA" w14:textId="77777777" w:rsidR="00E53913" w:rsidRDefault="00000000">
            <w:pPr>
              <w:spacing w:after="0" w:line="252" w:lineRule="auto"/>
              <w:jc w:val="center"/>
            </w:pPr>
            <w:r>
              <w:rPr>
                <w:color w:val="000000"/>
                <w:sz w:val="14"/>
              </w:rPr>
              <w:t>(6)</w:t>
            </w:r>
          </w:p>
        </w:tc>
      </w:tr>
      <w:tr w:rsidR="00E53913" w14:paraId="6827EB57" w14:textId="77777777">
        <w:trPr>
          <w:jc w:val="center"/>
        </w:trPr>
        <w:tc>
          <w:tcPr>
            <w:tcW w:w="2381" w:type="dxa"/>
            <w:vAlign w:val="center"/>
          </w:tcPr>
          <w:p w14:paraId="0B86D125" w14:textId="603B0B30" w:rsidR="00E53913" w:rsidRDefault="00000000">
            <w:pPr>
              <w:spacing w:after="0" w:line="252" w:lineRule="auto"/>
              <w:rPr>
                <w:lang w:eastAsia="ja-JP"/>
              </w:rPr>
            </w:pPr>
            <w:r>
              <w:rPr>
                <w:sz w:val="14"/>
                <w:lang w:eastAsia="ja-JP"/>
              </w:rPr>
              <w:t>固形消化残渣（脱水ケーキ）</w:t>
            </w:r>
          </w:p>
        </w:tc>
        <w:tc>
          <w:tcPr>
            <w:tcW w:w="879" w:type="dxa"/>
            <w:vAlign w:val="center"/>
          </w:tcPr>
          <w:p w14:paraId="4E1220C1" w14:textId="77777777" w:rsidR="00E53913" w:rsidRDefault="00000000">
            <w:pPr>
              <w:spacing w:after="0" w:line="252" w:lineRule="auto"/>
              <w:jc w:val="center"/>
            </w:pPr>
            <w:r>
              <w:rPr>
                <w:color w:val="000000"/>
                <w:sz w:val="14"/>
              </w:rPr>
              <w:t>78.1</w:t>
            </w:r>
          </w:p>
        </w:tc>
        <w:tc>
          <w:tcPr>
            <w:tcW w:w="765" w:type="dxa"/>
            <w:vAlign w:val="center"/>
          </w:tcPr>
          <w:p w14:paraId="287F5B50" w14:textId="77777777" w:rsidR="00E53913" w:rsidRDefault="00000000">
            <w:pPr>
              <w:spacing w:after="0" w:line="252" w:lineRule="auto"/>
              <w:jc w:val="center"/>
            </w:pPr>
            <w:r>
              <w:rPr>
                <w:color w:val="000000"/>
                <w:sz w:val="14"/>
              </w:rPr>
              <w:t>8.3</w:t>
            </w:r>
          </w:p>
        </w:tc>
        <w:tc>
          <w:tcPr>
            <w:tcW w:w="822" w:type="dxa"/>
            <w:vAlign w:val="center"/>
          </w:tcPr>
          <w:p w14:paraId="38DEE5AD" w14:textId="77777777" w:rsidR="00E53913" w:rsidRDefault="00000000">
            <w:pPr>
              <w:spacing w:after="0" w:line="252" w:lineRule="auto"/>
              <w:jc w:val="center"/>
            </w:pPr>
            <w:r>
              <w:rPr>
                <w:color w:val="000000"/>
                <w:sz w:val="14"/>
              </w:rPr>
              <w:t>10.1</w:t>
            </w:r>
          </w:p>
        </w:tc>
        <w:tc>
          <w:tcPr>
            <w:tcW w:w="822" w:type="dxa"/>
            <w:vAlign w:val="center"/>
          </w:tcPr>
          <w:p w14:paraId="5A1E00FA" w14:textId="77777777" w:rsidR="00E53913" w:rsidRDefault="00000000">
            <w:pPr>
              <w:spacing w:after="0" w:line="252" w:lineRule="auto"/>
              <w:jc w:val="center"/>
            </w:pPr>
            <w:r>
              <w:rPr>
                <w:color w:val="000000"/>
                <w:sz w:val="14"/>
              </w:rPr>
              <w:t>5.04</w:t>
            </w:r>
          </w:p>
        </w:tc>
        <w:tc>
          <w:tcPr>
            <w:tcW w:w="822" w:type="dxa"/>
            <w:vAlign w:val="center"/>
          </w:tcPr>
          <w:p w14:paraId="4C185C93" w14:textId="77777777" w:rsidR="00E53913" w:rsidRDefault="00000000">
            <w:pPr>
              <w:spacing w:after="0" w:line="252" w:lineRule="auto"/>
              <w:jc w:val="center"/>
            </w:pPr>
            <w:r>
              <w:rPr>
                <w:color w:val="000000"/>
                <w:sz w:val="14"/>
              </w:rPr>
              <w:t>2.19</w:t>
            </w:r>
          </w:p>
        </w:tc>
        <w:tc>
          <w:tcPr>
            <w:tcW w:w="822" w:type="dxa"/>
            <w:vAlign w:val="center"/>
          </w:tcPr>
          <w:p w14:paraId="5DA44081" w14:textId="77777777" w:rsidR="00E53913" w:rsidRDefault="00000000">
            <w:pPr>
              <w:spacing w:after="0" w:line="252" w:lineRule="auto"/>
              <w:jc w:val="center"/>
            </w:pPr>
            <w:r>
              <w:rPr>
                <w:color w:val="000000"/>
                <w:sz w:val="14"/>
              </w:rPr>
              <w:t>9.64</w:t>
            </w:r>
          </w:p>
        </w:tc>
        <w:tc>
          <w:tcPr>
            <w:tcW w:w="822" w:type="dxa"/>
            <w:vAlign w:val="center"/>
          </w:tcPr>
          <w:p w14:paraId="014B6B2F" w14:textId="77777777" w:rsidR="00E53913" w:rsidRDefault="00000000">
            <w:pPr>
              <w:spacing w:after="0" w:line="252" w:lineRule="auto"/>
              <w:jc w:val="center"/>
            </w:pPr>
            <w:r>
              <w:rPr>
                <w:color w:val="000000"/>
                <w:sz w:val="14"/>
              </w:rPr>
              <w:t>2.85</w:t>
            </w:r>
          </w:p>
        </w:tc>
        <w:tc>
          <w:tcPr>
            <w:tcW w:w="595" w:type="dxa"/>
            <w:vAlign w:val="center"/>
          </w:tcPr>
          <w:p w14:paraId="455BA724" w14:textId="77777777" w:rsidR="00E53913" w:rsidRDefault="00000000">
            <w:pPr>
              <w:spacing w:after="0" w:line="252" w:lineRule="auto"/>
              <w:jc w:val="center"/>
            </w:pPr>
            <w:r>
              <w:rPr>
                <w:color w:val="000000"/>
                <w:sz w:val="14"/>
              </w:rPr>
              <w:t>(3)</w:t>
            </w:r>
          </w:p>
        </w:tc>
      </w:tr>
      <w:tr w:rsidR="00E53913" w14:paraId="2FC3FCF3" w14:textId="77777777">
        <w:trPr>
          <w:jc w:val="center"/>
        </w:trPr>
        <w:tc>
          <w:tcPr>
            <w:tcW w:w="2381" w:type="dxa"/>
            <w:vAlign w:val="center"/>
          </w:tcPr>
          <w:p w14:paraId="5E7C570C" w14:textId="54291298" w:rsidR="00E53913" w:rsidRDefault="00000000">
            <w:pPr>
              <w:spacing w:after="0" w:line="252" w:lineRule="auto"/>
              <w:rPr>
                <w:lang w:eastAsia="ja-JP"/>
              </w:rPr>
            </w:pPr>
            <w:r>
              <w:rPr>
                <w:sz w:val="14"/>
                <w:lang w:eastAsia="ja-JP"/>
              </w:rPr>
              <w:t>メタン発酵槽底部堆積物</w:t>
            </w:r>
          </w:p>
        </w:tc>
        <w:tc>
          <w:tcPr>
            <w:tcW w:w="879" w:type="dxa"/>
            <w:vAlign w:val="center"/>
          </w:tcPr>
          <w:p w14:paraId="63245D85" w14:textId="77777777" w:rsidR="00E53913" w:rsidRDefault="00000000">
            <w:pPr>
              <w:spacing w:after="0" w:line="252" w:lineRule="auto"/>
              <w:jc w:val="center"/>
            </w:pPr>
            <w:r>
              <w:rPr>
                <w:color w:val="000000"/>
                <w:sz w:val="14"/>
              </w:rPr>
              <w:t>54.9</w:t>
            </w:r>
          </w:p>
        </w:tc>
        <w:tc>
          <w:tcPr>
            <w:tcW w:w="765" w:type="dxa"/>
            <w:vAlign w:val="center"/>
          </w:tcPr>
          <w:p w14:paraId="0524A251" w14:textId="77777777" w:rsidR="00E53913" w:rsidRDefault="00000000">
            <w:pPr>
              <w:spacing w:after="0" w:line="252" w:lineRule="auto"/>
              <w:jc w:val="center"/>
            </w:pPr>
            <w:r>
              <w:rPr>
                <w:color w:val="000000"/>
                <w:sz w:val="14"/>
              </w:rPr>
              <w:t>5.2</w:t>
            </w:r>
          </w:p>
        </w:tc>
        <w:tc>
          <w:tcPr>
            <w:tcW w:w="822" w:type="dxa"/>
            <w:vAlign w:val="center"/>
          </w:tcPr>
          <w:p w14:paraId="6973BF96" w14:textId="77777777" w:rsidR="00E53913" w:rsidRDefault="00000000">
            <w:pPr>
              <w:spacing w:after="0" w:line="252" w:lineRule="auto"/>
              <w:jc w:val="center"/>
            </w:pPr>
            <w:r>
              <w:rPr>
                <w:color w:val="000000"/>
                <w:sz w:val="14"/>
              </w:rPr>
              <w:t>8.25</w:t>
            </w:r>
          </w:p>
        </w:tc>
        <w:tc>
          <w:tcPr>
            <w:tcW w:w="822" w:type="dxa"/>
            <w:vAlign w:val="center"/>
          </w:tcPr>
          <w:p w14:paraId="1889C63F" w14:textId="77777777" w:rsidR="00E53913" w:rsidRDefault="00000000">
            <w:pPr>
              <w:spacing w:after="0" w:line="252" w:lineRule="auto"/>
              <w:jc w:val="center"/>
            </w:pPr>
            <w:r>
              <w:rPr>
                <w:color w:val="000000"/>
                <w:sz w:val="14"/>
              </w:rPr>
              <w:t>21.8</w:t>
            </w:r>
          </w:p>
        </w:tc>
        <w:tc>
          <w:tcPr>
            <w:tcW w:w="822" w:type="dxa"/>
            <w:vAlign w:val="center"/>
          </w:tcPr>
          <w:p w14:paraId="78870FD0" w14:textId="77777777" w:rsidR="00E53913" w:rsidRDefault="00000000">
            <w:pPr>
              <w:spacing w:after="0" w:line="252" w:lineRule="auto"/>
              <w:jc w:val="center"/>
            </w:pPr>
            <w:r>
              <w:rPr>
                <w:color w:val="000000"/>
                <w:sz w:val="14"/>
              </w:rPr>
              <w:t>1.73</w:t>
            </w:r>
          </w:p>
        </w:tc>
        <w:tc>
          <w:tcPr>
            <w:tcW w:w="822" w:type="dxa"/>
            <w:vAlign w:val="center"/>
          </w:tcPr>
          <w:p w14:paraId="70768FDA" w14:textId="77777777" w:rsidR="00E53913" w:rsidRDefault="00000000">
            <w:pPr>
              <w:spacing w:after="0" w:line="252" w:lineRule="auto"/>
              <w:jc w:val="center"/>
            </w:pPr>
            <w:r>
              <w:rPr>
                <w:color w:val="000000"/>
                <w:sz w:val="14"/>
              </w:rPr>
              <w:t>25.5</w:t>
            </w:r>
          </w:p>
        </w:tc>
        <w:tc>
          <w:tcPr>
            <w:tcW w:w="822" w:type="dxa"/>
            <w:vAlign w:val="center"/>
          </w:tcPr>
          <w:p w14:paraId="0F79909D" w14:textId="77777777" w:rsidR="00E53913" w:rsidRDefault="00000000">
            <w:pPr>
              <w:spacing w:after="0" w:line="252" w:lineRule="auto"/>
              <w:jc w:val="center"/>
            </w:pPr>
            <w:r>
              <w:rPr>
                <w:color w:val="000000"/>
                <w:sz w:val="14"/>
              </w:rPr>
              <w:t>14.7</w:t>
            </w:r>
          </w:p>
        </w:tc>
        <w:tc>
          <w:tcPr>
            <w:tcW w:w="595" w:type="dxa"/>
            <w:vAlign w:val="center"/>
          </w:tcPr>
          <w:p w14:paraId="45AD9899" w14:textId="77777777" w:rsidR="00E53913" w:rsidRDefault="00000000">
            <w:pPr>
              <w:spacing w:after="0" w:line="252" w:lineRule="auto"/>
              <w:jc w:val="center"/>
            </w:pPr>
            <w:r>
              <w:rPr>
                <w:color w:val="000000"/>
                <w:sz w:val="14"/>
              </w:rPr>
              <w:t>(4)</w:t>
            </w:r>
          </w:p>
        </w:tc>
      </w:tr>
    </w:tbl>
    <w:p w14:paraId="0CCBC82D" w14:textId="77777777" w:rsidR="00E53913" w:rsidRPr="00B7643C" w:rsidRDefault="00000000">
      <w:pPr>
        <w:spacing w:before="160" w:after="80"/>
        <w:rPr>
          <w:lang w:eastAsia="ja-JP"/>
        </w:rPr>
      </w:pPr>
      <w:r w:rsidRPr="00B7643C">
        <w:rPr>
          <w:b/>
          <w:sz w:val="22"/>
          <w:lang w:eastAsia="ja-JP"/>
        </w:rPr>
        <w:t>表2　メタン発酵消化液の養分含有量</w:t>
      </w:r>
    </w:p>
    <w:tbl>
      <w:tblPr>
        <w:tblW w:w="0" w:type="auto"/>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CellMar>
          <w:top w:w="70" w:type="dxa"/>
          <w:left w:w="80" w:type="dxa"/>
          <w:bottom w:w="70" w:type="dxa"/>
          <w:right w:w="80" w:type="dxa"/>
        </w:tblCellMar>
        <w:tblLook w:val="04A0" w:firstRow="1" w:lastRow="0" w:firstColumn="1" w:lastColumn="0" w:noHBand="0" w:noVBand="1"/>
      </w:tblPr>
      <w:tblGrid>
        <w:gridCol w:w="2381"/>
        <w:gridCol w:w="879"/>
        <w:gridCol w:w="765"/>
        <w:gridCol w:w="822"/>
        <w:gridCol w:w="822"/>
        <w:gridCol w:w="822"/>
        <w:gridCol w:w="822"/>
        <w:gridCol w:w="822"/>
        <w:gridCol w:w="595"/>
      </w:tblGrid>
      <w:tr w:rsidR="00E53913" w:rsidRPr="00B7643C" w14:paraId="4FC5EFDB" w14:textId="77777777" w:rsidTr="00B7643C">
        <w:trPr>
          <w:tblHeader/>
          <w:jc w:val="center"/>
        </w:trPr>
        <w:tc>
          <w:tcPr>
            <w:tcW w:w="2381" w:type="dxa"/>
            <w:vAlign w:val="center"/>
          </w:tcPr>
          <w:p w14:paraId="00CB2E48" w14:textId="77777777" w:rsidR="00E53913" w:rsidRPr="00B7643C" w:rsidRDefault="00000000">
            <w:pPr>
              <w:spacing w:after="0" w:line="187" w:lineRule="auto"/>
              <w:jc w:val="center"/>
            </w:pPr>
            <w:proofErr w:type="spellStart"/>
            <w:r w:rsidRPr="00B7643C">
              <w:rPr>
                <w:b/>
                <w:sz w:val="13"/>
              </w:rPr>
              <w:t>資材</w:t>
            </w:r>
            <w:proofErr w:type="spellEnd"/>
          </w:p>
        </w:tc>
        <w:tc>
          <w:tcPr>
            <w:tcW w:w="879" w:type="dxa"/>
            <w:vAlign w:val="center"/>
          </w:tcPr>
          <w:p w14:paraId="0DBB4206" w14:textId="77777777" w:rsidR="00E53913" w:rsidRPr="00B7643C" w:rsidRDefault="00000000">
            <w:pPr>
              <w:spacing w:after="0" w:line="187" w:lineRule="auto"/>
              <w:jc w:val="center"/>
            </w:pPr>
            <w:proofErr w:type="spellStart"/>
            <w:r w:rsidRPr="00B7643C">
              <w:rPr>
                <w:b/>
                <w:sz w:val="13"/>
              </w:rPr>
              <w:t>水分</w:t>
            </w:r>
            <w:proofErr w:type="spellEnd"/>
            <w:r w:rsidRPr="00B7643C">
              <w:rPr>
                <w:b/>
                <w:sz w:val="13"/>
              </w:rPr>
              <w:br/>
              <w:t>（%）</w:t>
            </w:r>
          </w:p>
        </w:tc>
        <w:tc>
          <w:tcPr>
            <w:tcW w:w="765" w:type="dxa"/>
            <w:vAlign w:val="center"/>
          </w:tcPr>
          <w:p w14:paraId="63E086B1" w14:textId="77777777" w:rsidR="00E53913" w:rsidRPr="00B7643C" w:rsidRDefault="00000000">
            <w:pPr>
              <w:spacing w:after="0" w:line="187" w:lineRule="auto"/>
              <w:jc w:val="center"/>
            </w:pPr>
            <w:r w:rsidRPr="00B7643C">
              <w:rPr>
                <w:b/>
                <w:sz w:val="13"/>
              </w:rPr>
              <w:t>C/</w:t>
            </w:r>
            <w:proofErr w:type="spellStart"/>
            <w:r w:rsidRPr="00B7643C">
              <w:rPr>
                <w:b/>
                <w:sz w:val="13"/>
              </w:rPr>
              <w:t>N比</w:t>
            </w:r>
            <w:proofErr w:type="spellEnd"/>
          </w:p>
        </w:tc>
        <w:tc>
          <w:tcPr>
            <w:tcW w:w="822" w:type="dxa"/>
            <w:vAlign w:val="center"/>
          </w:tcPr>
          <w:p w14:paraId="379C2794" w14:textId="77777777" w:rsidR="00E53913" w:rsidRPr="00B7643C" w:rsidRDefault="00000000">
            <w:pPr>
              <w:spacing w:after="0" w:line="187" w:lineRule="auto"/>
              <w:jc w:val="center"/>
            </w:pPr>
            <w:r w:rsidRPr="00B7643C">
              <w:rPr>
                <w:b/>
                <w:sz w:val="13"/>
              </w:rPr>
              <w:t>N</w:t>
            </w:r>
            <w:r w:rsidRPr="00B7643C">
              <w:rPr>
                <w:b/>
                <w:sz w:val="13"/>
              </w:rPr>
              <w:br/>
              <w:t>（g/L）</w:t>
            </w:r>
          </w:p>
        </w:tc>
        <w:tc>
          <w:tcPr>
            <w:tcW w:w="822" w:type="dxa"/>
            <w:vAlign w:val="center"/>
          </w:tcPr>
          <w:p w14:paraId="7CA730E1" w14:textId="77777777" w:rsidR="00E53913" w:rsidRPr="00B7643C" w:rsidRDefault="00000000">
            <w:pPr>
              <w:spacing w:after="0" w:line="187" w:lineRule="auto"/>
              <w:jc w:val="center"/>
            </w:pPr>
            <w:r w:rsidRPr="00B7643C">
              <w:rPr>
                <w:b/>
                <w:sz w:val="13"/>
              </w:rPr>
              <w:t>P</w:t>
            </w:r>
            <w:r w:rsidRPr="00B7643C">
              <w:rPr>
                <w:b/>
                <w:sz w:val="13"/>
              </w:rPr>
              <w:br/>
              <w:t>（g/L）</w:t>
            </w:r>
          </w:p>
        </w:tc>
        <w:tc>
          <w:tcPr>
            <w:tcW w:w="822" w:type="dxa"/>
            <w:vAlign w:val="center"/>
          </w:tcPr>
          <w:p w14:paraId="350B18F5" w14:textId="77777777" w:rsidR="00E53913" w:rsidRPr="00B7643C" w:rsidRDefault="00000000">
            <w:pPr>
              <w:spacing w:after="0" w:line="187" w:lineRule="auto"/>
              <w:jc w:val="center"/>
            </w:pPr>
            <w:r w:rsidRPr="00B7643C">
              <w:rPr>
                <w:b/>
                <w:sz w:val="13"/>
              </w:rPr>
              <w:t>K</w:t>
            </w:r>
            <w:r w:rsidRPr="00B7643C">
              <w:rPr>
                <w:b/>
                <w:sz w:val="13"/>
              </w:rPr>
              <w:br/>
              <w:t>（g/L）</w:t>
            </w:r>
          </w:p>
        </w:tc>
        <w:tc>
          <w:tcPr>
            <w:tcW w:w="822" w:type="dxa"/>
            <w:vAlign w:val="center"/>
          </w:tcPr>
          <w:p w14:paraId="05C9342B" w14:textId="77777777" w:rsidR="00E53913" w:rsidRPr="00B7643C" w:rsidRDefault="00000000">
            <w:pPr>
              <w:spacing w:after="0" w:line="187" w:lineRule="auto"/>
              <w:jc w:val="center"/>
            </w:pPr>
            <w:r w:rsidRPr="00B7643C">
              <w:rPr>
                <w:b/>
                <w:sz w:val="13"/>
              </w:rPr>
              <w:t>Ca</w:t>
            </w:r>
            <w:r w:rsidRPr="00B7643C">
              <w:rPr>
                <w:b/>
                <w:sz w:val="13"/>
              </w:rPr>
              <w:br/>
              <w:t>（g/L）</w:t>
            </w:r>
          </w:p>
        </w:tc>
        <w:tc>
          <w:tcPr>
            <w:tcW w:w="822" w:type="dxa"/>
            <w:vAlign w:val="center"/>
          </w:tcPr>
          <w:p w14:paraId="12E2FBD6" w14:textId="77777777" w:rsidR="00E53913" w:rsidRPr="00B7643C" w:rsidRDefault="00000000">
            <w:pPr>
              <w:spacing w:after="0" w:line="187" w:lineRule="auto"/>
              <w:jc w:val="center"/>
            </w:pPr>
            <w:r w:rsidRPr="00B7643C">
              <w:rPr>
                <w:b/>
                <w:sz w:val="13"/>
              </w:rPr>
              <w:t>Mg</w:t>
            </w:r>
            <w:r w:rsidRPr="00B7643C">
              <w:rPr>
                <w:b/>
                <w:sz w:val="13"/>
              </w:rPr>
              <w:br/>
              <w:t>（g/L）</w:t>
            </w:r>
          </w:p>
        </w:tc>
        <w:tc>
          <w:tcPr>
            <w:tcW w:w="595" w:type="dxa"/>
            <w:vAlign w:val="center"/>
          </w:tcPr>
          <w:p w14:paraId="28E40CA5" w14:textId="77777777" w:rsidR="00E53913" w:rsidRPr="00B7643C" w:rsidRDefault="00000000">
            <w:pPr>
              <w:spacing w:after="0" w:line="187" w:lineRule="auto"/>
              <w:jc w:val="center"/>
            </w:pPr>
            <w:proofErr w:type="spellStart"/>
            <w:r w:rsidRPr="00B7643C">
              <w:rPr>
                <w:b/>
                <w:sz w:val="13"/>
              </w:rPr>
              <w:t>参照</w:t>
            </w:r>
            <w:proofErr w:type="spellEnd"/>
          </w:p>
        </w:tc>
      </w:tr>
      <w:tr w:rsidR="00E53913" w14:paraId="0B802EB9" w14:textId="77777777">
        <w:trPr>
          <w:jc w:val="center"/>
        </w:trPr>
        <w:tc>
          <w:tcPr>
            <w:tcW w:w="2381" w:type="dxa"/>
            <w:vAlign w:val="center"/>
          </w:tcPr>
          <w:p w14:paraId="778F7D32" w14:textId="77777777" w:rsidR="00E53913" w:rsidRDefault="00000000">
            <w:pPr>
              <w:spacing w:after="0" w:line="252" w:lineRule="auto"/>
              <w:rPr>
                <w:lang w:eastAsia="ja-JP"/>
              </w:rPr>
            </w:pPr>
            <w:proofErr w:type="spellStart"/>
            <w:r>
              <w:rPr>
                <w:sz w:val="14"/>
              </w:rPr>
              <w:t>メタン発酵消化液</w:t>
            </w:r>
            <w:proofErr w:type="spellEnd"/>
          </w:p>
        </w:tc>
        <w:tc>
          <w:tcPr>
            <w:tcW w:w="879" w:type="dxa"/>
            <w:vAlign w:val="center"/>
          </w:tcPr>
          <w:p w14:paraId="56C2E2CB" w14:textId="77777777" w:rsidR="00E53913" w:rsidRDefault="00000000">
            <w:pPr>
              <w:spacing w:after="0" w:line="252" w:lineRule="auto"/>
              <w:jc w:val="center"/>
            </w:pPr>
            <w:r>
              <w:rPr>
                <w:color w:val="000000"/>
                <w:sz w:val="14"/>
              </w:rPr>
              <w:t>95.8</w:t>
            </w:r>
          </w:p>
        </w:tc>
        <w:tc>
          <w:tcPr>
            <w:tcW w:w="765" w:type="dxa"/>
            <w:vAlign w:val="center"/>
          </w:tcPr>
          <w:p w14:paraId="0D837ADD" w14:textId="77777777" w:rsidR="00E53913" w:rsidRDefault="00000000">
            <w:pPr>
              <w:spacing w:after="0" w:line="252" w:lineRule="auto"/>
              <w:jc w:val="center"/>
            </w:pPr>
            <w:r>
              <w:rPr>
                <w:color w:val="000000"/>
                <w:sz w:val="14"/>
              </w:rPr>
              <w:t>2.8</w:t>
            </w:r>
          </w:p>
        </w:tc>
        <w:tc>
          <w:tcPr>
            <w:tcW w:w="822" w:type="dxa"/>
            <w:vAlign w:val="center"/>
          </w:tcPr>
          <w:p w14:paraId="080D2018" w14:textId="77777777" w:rsidR="00E53913" w:rsidRDefault="00000000">
            <w:pPr>
              <w:spacing w:after="0" w:line="252" w:lineRule="auto"/>
              <w:jc w:val="center"/>
            </w:pPr>
            <w:r>
              <w:rPr>
                <w:color w:val="000000"/>
                <w:sz w:val="14"/>
              </w:rPr>
              <w:t>3.40</w:t>
            </w:r>
          </w:p>
        </w:tc>
        <w:tc>
          <w:tcPr>
            <w:tcW w:w="822" w:type="dxa"/>
            <w:vAlign w:val="center"/>
          </w:tcPr>
          <w:p w14:paraId="7A94E7D8" w14:textId="77777777" w:rsidR="00E53913" w:rsidRDefault="00000000">
            <w:pPr>
              <w:spacing w:after="0" w:line="252" w:lineRule="auto"/>
              <w:jc w:val="center"/>
            </w:pPr>
            <w:r>
              <w:rPr>
                <w:color w:val="000000"/>
                <w:sz w:val="14"/>
              </w:rPr>
              <w:t>0.524</w:t>
            </w:r>
          </w:p>
        </w:tc>
        <w:tc>
          <w:tcPr>
            <w:tcW w:w="822" w:type="dxa"/>
            <w:vAlign w:val="center"/>
          </w:tcPr>
          <w:p w14:paraId="3D8F5356" w14:textId="77777777" w:rsidR="00E53913" w:rsidRDefault="00000000">
            <w:pPr>
              <w:spacing w:after="0" w:line="252" w:lineRule="auto"/>
              <w:jc w:val="center"/>
            </w:pPr>
            <w:r>
              <w:rPr>
                <w:color w:val="000000"/>
                <w:sz w:val="14"/>
              </w:rPr>
              <w:t>3.24</w:t>
            </w:r>
          </w:p>
        </w:tc>
        <w:tc>
          <w:tcPr>
            <w:tcW w:w="822" w:type="dxa"/>
            <w:vAlign w:val="center"/>
          </w:tcPr>
          <w:p w14:paraId="3E7CEC79" w14:textId="77777777" w:rsidR="00E53913" w:rsidRDefault="00000000">
            <w:pPr>
              <w:spacing w:after="0" w:line="252" w:lineRule="auto"/>
              <w:jc w:val="center"/>
            </w:pPr>
            <w:r>
              <w:rPr>
                <w:color w:val="000000"/>
                <w:sz w:val="14"/>
              </w:rPr>
              <w:t>―</w:t>
            </w:r>
          </w:p>
        </w:tc>
        <w:tc>
          <w:tcPr>
            <w:tcW w:w="822" w:type="dxa"/>
            <w:vAlign w:val="center"/>
          </w:tcPr>
          <w:p w14:paraId="5988BCD1" w14:textId="77777777" w:rsidR="00E53913" w:rsidRDefault="00000000">
            <w:pPr>
              <w:spacing w:after="0" w:line="252" w:lineRule="auto"/>
              <w:jc w:val="center"/>
            </w:pPr>
            <w:r>
              <w:rPr>
                <w:color w:val="000000"/>
                <w:sz w:val="14"/>
              </w:rPr>
              <w:t>―</w:t>
            </w:r>
          </w:p>
        </w:tc>
        <w:tc>
          <w:tcPr>
            <w:tcW w:w="595" w:type="dxa"/>
            <w:vAlign w:val="center"/>
          </w:tcPr>
          <w:p w14:paraId="6DC0761D" w14:textId="77777777" w:rsidR="00E53913" w:rsidRDefault="00000000">
            <w:pPr>
              <w:spacing w:after="0" w:line="252" w:lineRule="auto"/>
              <w:jc w:val="center"/>
            </w:pPr>
            <w:r>
              <w:rPr>
                <w:color w:val="000000"/>
                <w:sz w:val="14"/>
              </w:rPr>
              <w:t>(7)</w:t>
            </w:r>
          </w:p>
        </w:tc>
      </w:tr>
    </w:tbl>
    <w:p w14:paraId="4F8D302B" w14:textId="77777777" w:rsidR="00E53913" w:rsidRPr="00B7643C" w:rsidRDefault="00000000">
      <w:pPr>
        <w:spacing w:before="120" w:after="80"/>
      </w:pPr>
      <w:proofErr w:type="spellStart"/>
      <w:r w:rsidRPr="00B7643C">
        <w:rPr>
          <w:b/>
          <w:sz w:val="19"/>
        </w:rPr>
        <w:t>注記</w:t>
      </w:r>
      <w:proofErr w:type="spellEnd"/>
    </w:p>
    <w:p w14:paraId="767DCDF7" w14:textId="77777777" w:rsidR="00E53913" w:rsidRDefault="00000000">
      <w:pPr>
        <w:spacing w:after="44"/>
        <w:ind w:left="198" w:hanging="198"/>
        <w:rPr>
          <w:lang w:eastAsia="ja-JP"/>
        </w:rPr>
      </w:pPr>
      <w:r>
        <w:rPr>
          <w:sz w:val="14"/>
          <w:lang w:eastAsia="ja-JP"/>
        </w:rPr>
        <w:t>・固形資材のN、P、K、Ca、Mgは、原物重量1 kg当たりの含有量を基本とした。文献値が乾物基準の場合には、同一試料の水分含有率から「原物値＝乾物値×（1－水分率/100）」として換算した。</w:t>
      </w:r>
    </w:p>
    <w:p w14:paraId="278D3F0A" w14:textId="77777777" w:rsidR="00E53913" w:rsidRDefault="00000000">
      <w:pPr>
        <w:spacing w:after="44"/>
        <w:ind w:left="198" w:hanging="198"/>
        <w:rPr>
          <w:lang w:eastAsia="ja-JP"/>
        </w:rPr>
      </w:pPr>
      <w:r>
        <w:rPr>
          <w:sz w:val="14"/>
          <w:lang w:eastAsia="ja-JP"/>
        </w:rPr>
        <w:t>・資材名の補足：下水汚泥コンポストは高島プラント事例、メタン発酵消化液は牛ふん尿に一部食品残渣を加えた事例である。</w:t>
      </w:r>
    </w:p>
    <w:p w14:paraId="53536F98" w14:textId="77777777" w:rsidR="00E53913" w:rsidRDefault="00000000">
      <w:pPr>
        <w:spacing w:after="44"/>
        <w:ind w:left="198" w:hanging="198"/>
        <w:rPr>
          <w:lang w:eastAsia="ja-JP"/>
        </w:rPr>
      </w:pPr>
      <w:r>
        <w:rPr>
          <w:sz w:val="14"/>
          <w:lang w:eastAsia="ja-JP"/>
        </w:rPr>
        <w:t>・文献中でP、K、Ca、MgがそれぞれP2O5、K2O、CaO、MgOとして示されている場合、元素重量に統一するため、P＝P2O5×0.4364、K＝K2O×0.8301、Ca＝CaO×0.7147、Mg＝MgO×0.6030として換算した。</w:t>
      </w:r>
    </w:p>
    <w:p w14:paraId="42ED0597" w14:textId="77777777" w:rsidR="00E53913" w:rsidRDefault="00000000">
      <w:pPr>
        <w:spacing w:after="44"/>
        <w:ind w:left="198" w:hanging="198"/>
        <w:rPr>
          <w:lang w:eastAsia="ja-JP"/>
        </w:rPr>
      </w:pPr>
      <w:r>
        <w:rPr>
          <w:sz w:val="14"/>
          <w:lang w:eastAsia="ja-JP"/>
        </w:rPr>
        <w:t>・C/N比は文献記載値、または同一試料の全炭素（C）と全窒素（N）から算出した。</w:t>
      </w:r>
    </w:p>
    <w:p w14:paraId="19FC56DD" w14:textId="77777777" w:rsidR="00E53913" w:rsidRDefault="00000000">
      <w:pPr>
        <w:spacing w:after="44"/>
        <w:ind w:left="198" w:hanging="198"/>
        <w:rPr>
          <w:lang w:eastAsia="ja-JP"/>
        </w:rPr>
      </w:pPr>
      <w:r>
        <w:rPr>
          <w:sz w:val="14"/>
          <w:lang w:eastAsia="ja-JP"/>
        </w:rPr>
        <w:t>・※1 もみ殻炭は、九州地域で市販されている農業用もみ殻炭の平均肥料成分を採用した。原資料には水分およびC/N比の記載がなく、成分値についても乾物・原物基準の明示を確認できないため、この行のみ他の原物基準値と厳密には直接比較できない。</w:t>
      </w:r>
    </w:p>
    <w:p w14:paraId="009D0A12" w14:textId="77777777" w:rsidR="00E53913" w:rsidRDefault="00000000">
      <w:pPr>
        <w:spacing w:after="44"/>
        <w:ind w:left="198" w:hanging="198"/>
        <w:rPr>
          <w:lang w:eastAsia="ja-JP"/>
        </w:rPr>
      </w:pPr>
      <w:r>
        <w:rPr>
          <w:sz w:val="14"/>
          <w:lang w:eastAsia="ja-JP"/>
        </w:rPr>
        <w:t>・※2 木質燃焼灰のC/N比67は原資料に記載された値である。ただし、燃焼灰ではNが非常に少なく、堆肥・消化残渣などの有機質資材のC/N比と同じ意味では比較できない。</w:t>
      </w:r>
    </w:p>
    <w:p w14:paraId="23980758" w14:textId="77777777" w:rsidR="00E53913" w:rsidRDefault="00000000">
      <w:pPr>
        <w:spacing w:after="44"/>
        <w:ind w:left="198" w:hanging="198"/>
        <w:rPr>
          <w:lang w:eastAsia="ja-JP"/>
        </w:rPr>
      </w:pPr>
      <w:r>
        <w:rPr>
          <w:sz w:val="14"/>
          <w:lang w:eastAsia="ja-JP"/>
        </w:rPr>
        <w:t>・各値は資材一般の固定値ではなく、採用文献における平均値または特定事例の値である。原料、製造・処理方法、炭化温度、燃焼条件等によって組成は変動する。</w:t>
      </w:r>
    </w:p>
    <w:p w14:paraId="1A5E744B" w14:textId="77777777" w:rsidR="00E53913" w:rsidRPr="00B7643C" w:rsidRDefault="00000000">
      <w:pPr>
        <w:spacing w:before="120" w:after="80"/>
        <w:rPr>
          <w:lang w:eastAsia="ja-JP"/>
        </w:rPr>
      </w:pPr>
      <w:r w:rsidRPr="00B7643C">
        <w:rPr>
          <w:b/>
          <w:sz w:val="19"/>
          <w:lang w:eastAsia="ja-JP"/>
        </w:rPr>
        <w:t>参照</w:t>
      </w:r>
    </w:p>
    <w:p w14:paraId="34A01E80" w14:textId="77777777" w:rsidR="00E53913" w:rsidRDefault="00000000">
      <w:pPr>
        <w:spacing w:after="28" w:line="240" w:lineRule="auto"/>
        <w:rPr>
          <w:lang w:eastAsia="ja-JP"/>
        </w:rPr>
      </w:pPr>
      <w:r>
        <w:rPr>
          <w:sz w:val="13"/>
          <w:lang w:eastAsia="ja-JP"/>
        </w:rPr>
        <w:t>(1) 吉橋泰彦（2025）「千葉県内で生産される家畜ふん堆肥の特性」『千葉県農林総合研究センター研究報告』17：34–42．doi:10.82686/cafrc.2025.17_34.</w:t>
      </w:r>
    </w:p>
    <w:p w14:paraId="7DBEEE00" w14:textId="77777777" w:rsidR="00E53913" w:rsidRDefault="00000000">
      <w:pPr>
        <w:spacing w:after="28" w:line="240" w:lineRule="auto"/>
        <w:rPr>
          <w:lang w:eastAsia="ja-JP"/>
        </w:rPr>
      </w:pPr>
      <w:r>
        <w:rPr>
          <w:sz w:val="13"/>
          <w:lang w:eastAsia="ja-JP"/>
        </w:rPr>
        <w:t>(2) 山口典子・井原啓貴（2026）『下水汚泥資源の活用の取組と肥効見える化アプリについて』中国四国地域国内肥料資源利用拡大ネットワーク勉強会資料，農研機構，2026年2月3日.</w:t>
      </w:r>
    </w:p>
    <w:p w14:paraId="20BD61DD" w14:textId="77777777" w:rsidR="00E53913" w:rsidRDefault="00000000">
      <w:pPr>
        <w:spacing w:after="28" w:line="240" w:lineRule="auto"/>
        <w:rPr>
          <w:lang w:eastAsia="ja-JP"/>
        </w:rPr>
      </w:pPr>
      <w:r>
        <w:rPr>
          <w:sz w:val="13"/>
          <w:lang w:eastAsia="ja-JP"/>
        </w:rPr>
        <w:t>(3) 中村真人（2011）「メタン発酵消化液の液肥利用とその環境影響に関する研究」『農村工学研究所報告』50：1–57.</w:t>
      </w:r>
    </w:p>
    <w:p w14:paraId="1C600DB7" w14:textId="77777777" w:rsidR="00E53913" w:rsidRDefault="00000000">
      <w:pPr>
        <w:spacing w:after="28" w:line="240" w:lineRule="auto"/>
        <w:rPr>
          <w:lang w:eastAsia="ja-JP"/>
        </w:rPr>
      </w:pPr>
      <w:r>
        <w:rPr>
          <w:sz w:val="13"/>
          <w:lang w:eastAsia="ja-JP"/>
        </w:rPr>
        <w:t>(4) 中村真人・山岡賢・相原秀基・柚山義人・折立文子（2014）「メタン発酵槽内に蓄積する物質の成分的特徴」『農村工学研究所技報』215：31–37.</w:t>
      </w:r>
    </w:p>
    <w:p w14:paraId="2BFAE253" w14:textId="77777777" w:rsidR="00E53913" w:rsidRDefault="00000000">
      <w:pPr>
        <w:spacing w:after="28" w:line="240" w:lineRule="auto"/>
        <w:rPr>
          <w:lang w:eastAsia="ja-JP"/>
        </w:rPr>
      </w:pPr>
      <w:r>
        <w:rPr>
          <w:sz w:val="13"/>
          <w:lang w:eastAsia="ja-JP"/>
        </w:rPr>
        <w:t>(5) 脱炭素に向けた農林業環境研究コンソーシアム編（2025）『バイオ炭の農業利用事例とその活用ガイドブック』.</w:t>
      </w:r>
    </w:p>
    <w:p w14:paraId="52C95082" w14:textId="77777777" w:rsidR="00E53913" w:rsidRDefault="00000000">
      <w:pPr>
        <w:spacing w:after="28" w:line="240" w:lineRule="auto"/>
        <w:rPr>
          <w:lang w:eastAsia="ja-JP"/>
        </w:rPr>
      </w:pPr>
      <w:r>
        <w:rPr>
          <w:sz w:val="13"/>
          <w:lang w:eastAsia="ja-JP"/>
        </w:rPr>
        <w:t>(6) 折橋健・山田敦・高橋徹・田代直明・古賀信也（2011）「木質バイオマス燃焼灰の林地還元に向けた基礎知見―カラマツペレット燃焼灰を用いた検討―」『九州大学農学部演習林報告』92：13–18.</w:t>
      </w:r>
    </w:p>
    <w:p w14:paraId="10227A93" w14:textId="77777777" w:rsidR="00E53913" w:rsidRDefault="00000000">
      <w:pPr>
        <w:spacing w:after="28" w:line="240" w:lineRule="auto"/>
        <w:rPr>
          <w:lang w:eastAsia="ja-JP"/>
        </w:rPr>
      </w:pPr>
      <w:r>
        <w:rPr>
          <w:sz w:val="13"/>
          <w:lang w:eastAsia="ja-JP"/>
        </w:rPr>
        <w:t>(7) 農業・食品産業技術総合研究機構農村工学研究所（2012）『メタン発酵消化液の畑地における液肥利用―肥料効果と環境への影響―』農業・食品産業技術総合研究機構農村工学研究所.</w:t>
      </w:r>
    </w:p>
    <w:sectPr w:rsidR="00E53913" w:rsidSect="00034616">
      <w:pgSz w:w="11906" w:h="16838"/>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83151720">
    <w:abstractNumId w:val="8"/>
  </w:num>
  <w:num w:numId="2" w16cid:durableId="16320166">
    <w:abstractNumId w:val="6"/>
  </w:num>
  <w:num w:numId="3" w16cid:durableId="857500679">
    <w:abstractNumId w:val="5"/>
  </w:num>
  <w:num w:numId="4" w16cid:durableId="899050862">
    <w:abstractNumId w:val="4"/>
  </w:num>
  <w:num w:numId="5" w16cid:durableId="1096247192">
    <w:abstractNumId w:val="7"/>
  </w:num>
  <w:num w:numId="6" w16cid:durableId="1263490217">
    <w:abstractNumId w:val="3"/>
  </w:num>
  <w:num w:numId="7" w16cid:durableId="349797963">
    <w:abstractNumId w:val="2"/>
  </w:num>
  <w:num w:numId="8" w16cid:durableId="1971397167">
    <w:abstractNumId w:val="1"/>
  </w:num>
  <w:num w:numId="9" w16cid:durableId="1575045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FC7"/>
    <w:rsid w:val="00670567"/>
    <w:rsid w:val="00AA1D8D"/>
    <w:rsid w:val="00B47730"/>
    <w:rsid w:val="00B7643C"/>
    <w:rsid w:val="00C02B89"/>
    <w:rsid w:val="00CB0664"/>
    <w:rsid w:val="00E5345A"/>
    <w:rsid w:val="00E539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4041B7A"/>
  <w14:defaultImageDpi w14:val="300"/>
  <w15:docId w15:val="{79B4751C-DF1D-445C-9C6B-9C9DF011A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eastAsia="Yu Gothic" w:hAnsi="Yu Gothic"/>
      <w:sz w:val="16"/>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262</Words>
  <Characters>1497</Characters>
  <Application>Microsoft Office Word</Application>
  <DocSecurity>0</DocSecurity>
  <Lines>12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Yasunori Nakagawa</cp:lastModifiedBy>
  <cp:revision>5</cp:revision>
  <dcterms:created xsi:type="dcterms:W3CDTF">2013-12-23T23:15:00Z</dcterms:created>
  <dcterms:modified xsi:type="dcterms:W3CDTF">2026-07-29T08:33:00Z</dcterms:modified>
  <cp:category/>
</cp:coreProperties>
</file>